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Astra project log</w:t>
      </w:r>
    </w:p>
    <w:p>
      <w:r>
        <w:t>In 2020 we abandoned the cloud-only approach for Astra because of cost.</w:t>
      </w:r>
    </w:p>
    <w:p>
      <w:r>
        <w:t>Ananya suggested running Astra on a local server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